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C3545"/>
          <w:sz w:val="64"/>
        </w:rPr>
        <w:t>🔧 Streamlit Deployment Error Fix</w:t>
      </w:r>
    </w:p>
    <w:p>
      <w:pPr>
        <w:jc w:val="center"/>
      </w:pPr>
      <w:r>
        <w:rPr>
          <w:rFonts w:ascii="Arial" w:hAnsi="Arial"/>
          <w:color w:val="FF6B35"/>
          <w:sz w:val="28"/>
        </w:rPr>
        <w:t>Dependency Installation Error Solution</w:t>
      </w:r>
    </w:p>
    <w:p/>
    <w:p>
      <w:pPr>
        <w:pStyle w:val="Heading1"/>
      </w:pPr>
      <w:r>
        <w:t>❗ The Error You're Seeing</w:t>
      </w:r>
    </w:p>
    <w:p>
      <w:r>
        <w:rPr>
          <w:b/>
          <w:color w:val="DC3545"/>
        </w:rPr>
        <w:t>Error Message:</w:t>
      </w:r>
    </w:p>
    <w:p>
      <w:pPr>
        <w:shd w:fill="FFEBEE"/>
      </w:pPr>
      <w:r>
        <w:rPr>
          <w:rFonts w:ascii="Courier New" w:hAnsi="Courier New"/>
          <w:sz w:val="18"/>
        </w:rPr>
        <w:t>[07:52:12] ❗️ installer returned a non-zero exit code</w:t>
        <w:br/>
        <w:t>[07:52:12] ❗️ Error during processing dependencies!</w:t>
      </w:r>
    </w:p>
    <w:p/>
    <w:p>
      <w:r>
        <w:rPr>
          <w:b/>
        </w:rPr>
        <w:t>What This Means:</w:t>
      </w:r>
    </w:p>
    <w:p>
      <w:r>
        <w:t>Streamlit Cloud cannot install one or more packages from your requirements.txt file. This is typically due to:</w:t>
      </w:r>
    </w:p>
    <w:p>
      <w:pPr>
        <w:pStyle w:val="ListBullet"/>
      </w:pPr>
      <w:r>
        <w:t>Version conflicts between packages</w:t>
      </w:r>
    </w:p>
    <w:p>
      <w:pPr>
        <w:pStyle w:val="ListBullet"/>
      </w:pPr>
      <w:r>
        <w:t>PyTorch Geometric (torch-geometric) dependencies not installing correctly</w:t>
      </w:r>
    </w:p>
    <w:p>
      <w:pPr>
        <w:pStyle w:val="ListBullet"/>
      </w:pPr>
      <w:r>
        <w:t>Missing system-level build tools</w:t>
      </w:r>
    </w:p>
    <w:p>
      <w:pPr>
        <w:pStyle w:val="ListBullet"/>
      </w:pPr>
      <w:r>
        <w:t>Incompatible Python version (Streamlit Cloud uses Python 3.9-3.11)</w:t>
      </w:r>
    </w:p>
    <w:p>
      <w:pPr>
        <w:pStyle w:val="Heading1"/>
      </w:pPr>
      <w:r>
        <w:t>✅ Solution: Update Your Requirements</w:t>
      </w:r>
    </w:p>
    <w:p>
      <w:r>
        <w:rPr>
          <w:b/>
        </w:rPr>
        <w:t>You have 3 options to fix this. Try them in order:</w:t>
      </w:r>
    </w:p>
    <w:p/>
    <w:p>
      <w:pPr>
        <w:pStyle w:val="Heading2"/>
      </w:pPr>
      <w:r>
        <w:t>Option 1: Simplified Requirements (Recommended)</w:t>
      </w:r>
    </w:p>
    <w:p>
      <w:r>
        <w:t>Replace your entire requirements.txt file with this simplified version that lets Streamlit Cloud pick compatible versions:</w:t>
      </w:r>
    </w:p>
    <w:p>
      <w:pPr>
        <w:shd w:fill="E7F3FF"/>
      </w:pPr>
      <w:r>
        <w:rPr>
          <w:rFonts w:ascii="Courier New" w:hAnsi="Courier New"/>
          <w:sz w:val="18"/>
        </w:rPr>
        <w:t>streamlit</w:t>
        <w:br/>
        <w:t>torch</w:t>
        <w:br/>
        <w:t>networkx</w:t>
        <w:br/>
        <w:t>plotly</w:t>
        <w:br/>
        <w:t>pandas</w:t>
        <w:br/>
        <w:t>numpy</w:t>
        <w:br/>
        <w:t>scipy</w:t>
        <w:br/>
        <w:t>torch-geometric</w:t>
      </w:r>
    </w:p>
    <w:p>
      <w:r>
        <w:rPr>
          <w:b/>
          <w:color w:val="00B050"/>
        </w:rPr>
        <w:t xml:space="preserve">✓ Pros: </w:t>
      </w:r>
      <w:r>
        <w:t>Simplest solution, lets pip resolve versions automatically</w:t>
      </w:r>
    </w:p>
    <w:p>
      <w:r>
        <w:rPr>
          <w:b/>
          <w:color w:val="DC3545"/>
        </w:rPr>
        <w:t xml:space="preserve">✗ Cons: </w:t>
      </w:r>
      <w:r>
        <w:t>May install newer versions than tested</w:t>
      </w:r>
    </w:p>
    <w:p>
      <w:pPr>
        <w:pStyle w:val="Heading2"/>
      </w:pPr>
      <w:r>
        <w:t>Option 2: Version-Locked Requirements</w:t>
      </w:r>
    </w:p>
    <w:p>
      <w:r>
        <w:t>If Option 1 doesn't work, use these specific tested versions:</w:t>
      </w:r>
    </w:p>
    <w:p>
      <w:pPr>
        <w:shd w:fill="E7F3FF"/>
      </w:pPr>
      <w:r>
        <w:rPr>
          <w:rFonts w:ascii="Courier New" w:hAnsi="Courier New"/>
          <w:sz w:val="18"/>
        </w:rPr>
        <w:t>streamlit&gt;=1.28.0</w:t>
        <w:br/>
        <w:t>torch&gt;=2.0.0,&lt;2.2.0</w:t>
        <w:br/>
        <w:t>networkx&gt;=3.0</w:t>
        <w:br/>
        <w:t>plotly&gt;=5.14.0</w:t>
        <w:br/>
        <w:t>pandas&gt;=2.0.0</w:t>
        <w:br/>
        <w:t>numpy&gt;=1.24.0,&lt;2.0.0</w:t>
        <w:br/>
        <w:t>scipy&gt;=1.10.0</w:t>
        <w:br/>
        <w:t>pyg-lib</w:t>
        <w:br/>
        <w:t>torch-scatter</w:t>
        <w:br/>
        <w:t>torch-sparse</w:t>
        <w:br/>
        <w:t>torch-cluster</w:t>
        <w:br/>
        <w:t>torch-spline-conv</w:t>
        <w:br/>
        <w:t>torch-geometric</w:t>
      </w:r>
    </w:p>
    <w:p>
      <w:r>
        <w:rPr>
          <w:b/>
          <w:color w:val="00B050"/>
        </w:rPr>
        <w:t xml:space="preserve">✓ Pros: </w:t>
      </w:r>
      <w:r>
        <w:t>More control over versions, includes all PyG dependencies explicitly</w:t>
      </w:r>
    </w:p>
    <w:p>
      <w:pPr>
        <w:pStyle w:val="Heading2"/>
      </w:pPr>
      <w:r>
        <w:t>Option 3: Without PyTorch Geometric</w:t>
      </w:r>
    </w:p>
    <w:p>
      <w:r>
        <w:t>If torch-geometric keeps failing, you can temporarily deploy without it (GNN features will be disabled, but statistical detection will still work):</w:t>
      </w:r>
    </w:p>
    <w:p>
      <w:pPr>
        <w:shd w:fill="FFE7E7"/>
      </w:pPr>
      <w:r>
        <w:rPr>
          <w:rFonts w:ascii="Courier New" w:hAnsi="Courier New"/>
          <w:sz w:val="18"/>
        </w:rPr>
        <w:t>streamlit</w:t>
        <w:br/>
        <w:t>plotly</w:t>
        <w:br/>
        <w:t>pandas</w:t>
        <w:br/>
        <w:t>numpy</w:t>
        <w:br/>
        <w:t>scipy</w:t>
        <w:br/>
        <w:t>networkx</w:t>
      </w:r>
    </w:p>
    <w:p>
      <w:r>
        <w:rPr>
          <w:b/>
          <w:color w:val="FF8C00"/>
        </w:rPr>
        <w:t xml:space="preserve">⚠️ Warning: </w:t>
      </w:r>
      <w:r>
        <w:t>This disables GNN-based detection. Only use if other options fail.</w:t>
      </w:r>
    </w:p>
    <w:p>
      <w:r>
        <w:t>You'll also need to modify your code to handle the missing import. Add this at the top of your Python file:</w:t>
      </w:r>
    </w:p>
    <w:p>
      <w:pPr>
        <w:shd w:fill="FFF3CD"/>
      </w:pPr>
      <w:r>
        <w:rPr>
          <w:rFonts w:ascii="Courier New" w:hAnsi="Courier New"/>
          <w:sz w:val="18"/>
        </w:rPr>
        <w:t>try:</w:t>
        <w:br/>
        <w:t xml:space="preserve">    import torch</w:t>
        <w:br/>
        <w:t xml:space="preserve">    import torch.nn as nn</w:t>
        <w:br/>
        <w:t xml:space="preserve">    from torch_geometric.data import Data, Batch</w:t>
        <w:br/>
        <w:t xml:space="preserve">    from torch_geometric.nn import GATConv, global_mean_pool</w:t>
        <w:br/>
        <w:t xml:space="preserve">    TORCH_AVAILABLE = True</w:t>
        <w:br/>
        <w:t>except ImportError:</w:t>
        <w:br/>
        <w:t xml:space="preserve">    TORCH_AVAILABLE = False</w:t>
        <w:br/>
        <w:t xml:space="preserve">    st.warning("⚠️ PyTorch Geometric not available. GNN detection disabled.")</w:t>
      </w:r>
    </w:p>
    <w:p>
      <w:r>
        <w:br w:type="page"/>
      </w:r>
    </w:p>
    <w:p>
      <w:pPr>
        <w:pStyle w:val="Heading1"/>
      </w:pPr>
      <w:r>
        <w:t>📋 Step-by-Step: How to Apply the Fix</w:t>
      </w:r>
    </w:p>
    <w:p>
      <w:r>
        <w:rPr>
          <w:b/>
          <w:color w:val="C00000"/>
          <w:sz w:val="24"/>
        </w:rPr>
        <w:t xml:space="preserve">Step 1: </w:t>
      </w:r>
      <w:r>
        <w:rPr>
          <w:b/>
          <w:sz w:val="24"/>
        </w:rPr>
        <w:t>Update requirements.txt Locally</w:t>
      </w:r>
    </w:p>
    <w:p>
      <w:r>
        <w:t>Open your requirements.txt file on your computer and replace its contents with one of the options above (try Option 1 first).</w:t>
      </w:r>
    </w:p>
    <w:p>
      <w:r>
        <w:rPr>
          <w:b/>
          <w:color w:val="C00000"/>
          <w:sz w:val="24"/>
        </w:rPr>
        <w:t xml:space="preserve">Step 2: </w:t>
      </w:r>
      <w:r>
        <w:rPr>
          <w:b/>
          <w:sz w:val="24"/>
        </w:rPr>
        <w:t>Update packages.txt</w:t>
      </w:r>
    </w:p>
    <w:p>
      <w:r>
        <w:t>Make sure your packages.txt file contains:</w:t>
      </w:r>
    </w:p>
    <w:p>
      <w:pPr>
        <w:shd w:fill="F0F0F0"/>
      </w:pPr>
      <w:r>
        <w:rPr>
          <w:rFonts w:ascii="Courier New" w:hAnsi="Courier New"/>
          <w:sz w:val="18"/>
        </w:rPr>
        <w:t>build-essential</w:t>
        <w:br/>
        <w:t>python3-dev</w:t>
      </w:r>
    </w:p>
    <w:p>
      <w:r>
        <w:rPr>
          <w:b/>
          <w:color w:val="C00000"/>
          <w:sz w:val="24"/>
        </w:rPr>
        <w:t xml:space="preserve">Step 3: </w:t>
      </w:r>
      <w:r>
        <w:rPr>
          <w:b/>
          <w:sz w:val="24"/>
        </w:rPr>
        <w:t>Commit Changes to Git</w:t>
      </w:r>
    </w:p>
    <w:p>
      <w:r>
        <w:t>Open terminal/command prompt in your project folder and run:</w:t>
      </w:r>
    </w:p>
    <w:p>
      <w:pPr>
        <w:shd w:fill="F0F0F0"/>
      </w:pPr>
      <w:r>
        <w:rPr>
          <w:rFonts w:ascii="Courier New" w:hAnsi="Courier New"/>
          <w:sz w:val="18"/>
        </w:rPr>
        <w:t>git add requirements.txt packages.txt</w:t>
        <w:br/>
        <w:t>git commit -m "Fix: Update dependencies for Streamlit Cloud compatibility"</w:t>
        <w:br/>
        <w:t>git push origin main</w:t>
      </w:r>
    </w:p>
    <w:p>
      <w:r>
        <w:rPr>
          <w:b/>
          <w:color w:val="C00000"/>
          <w:sz w:val="24"/>
        </w:rPr>
        <w:t xml:space="preserve">Step 4: </w:t>
      </w:r>
      <w:r>
        <w:rPr>
          <w:b/>
          <w:sz w:val="24"/>
        </w:rPr>
        <w:t>Streamlit Cloud Will Auto-Redeploy</w:t>
      </w:r>
    </w:p>
    <w:p>
      <w:r>
        <w:t>Once you push to GitHub, Streamlit Cloud automatically detects the changes and starts a new deployment.</w:t>
      </w:r>
    </w:p>
    <w:p>
      <w:r>
        <w:t>Watch the logs in your Streamlit Cloud dashboard. The installation should now succeed!</w:t>
      </w:r>
    </w:p>
    <w:p>
      <w:r>
        <w:rPr>
          <w:b/>
          <w:color w:val="FF8C00"/>
        </w:rPr>
        <w:t>⏱️ Redeployment takes 2-5 minutes</w:t>
      </w:r>
    </w:p>
    <w:p/>
    <w:p>
      <w:pPr>
        <w:pStyle w:val="Heading2"/>
      </w:pPr>
      <w:r>
        <w:t>🔄 Alternative: Force Reboot in Streamlit Cloud</w:t>
      </w:r>
    </w:p>
    <w:p>
      <w:r>
        <w:t>If auto-redeploy doesn't trigger:</w:t>
      </w:r>
    </w:p>
    <w:p>
      <w:pPr>
        <w:pStyle w:val="ListBullet2"/>
      </w:pPr>
      <w:r>
        <w:t>Go to your app's dashboard on share.streamlit.io</w:t>
      </w:r>
    </w:p>
    <w:p>
      <w:pPr>
        <w:pStyle w:val="ListBullet2"/>
      </w:pPr>
      <w:r>
        <w:t>Click the "︙" menu (three dots)</w:t>
      </w:r>
    </w:p>
    <w:p>
      <w:pPr>
        <w:pStyle w:val="ListBullet2"/>
      </w:pPr>
      <w:r>
        <w:t>Select "Reboot app"</w:t>
      </w:r>
    </w:p>
    <w:p>
      <w:pPr>
        <w:pStyle w:val="ListBullet2"/>
      </w:pPr>
      <w:r>
        <w:t>Wait for the new deployment to complete</w:t>
      </w:r>
    </w:p>
    <w:p>
      <w:r>
        <w:br w:type="page"/>
      </w:r>
    </w:p>
    <w:p>
      <w:pPr>
        <w:pStyle w:val="Heading1"/>
      </w:pPr>
      <w:r>
        <w:t>🔍 Additional Troubleshooting</w:t>
      </w:r>
    </w:p>
    <w:p>
      <w:pPr>
        <w:pStyle w:val="Heading2"/>
      </w:pPr>
      <w:r>
        <w:t>If You Still See Errors:</w:t>
      </w:r>
    </w:p>
    <w:p>
      <w:r>
        <w:rPr>
          <w:b/>
        </w:rPr>
        <w:t>Error: "Could not find a version that satisfies the requirement"</w:t>
      </w:r>
    </w:p>
    <w:p>
      <w:r>
        <w:t>Solution: Remove version specifiers. Change torch==2.1.0 to just torch</w:t>
      </w:r>
    </w:p>
    <w:p>
      <w:r>
        <w:rPr>
          <w:b/>
        </w:rPr>
        <w:t>Error: "Failed building wheel for torch-scatter"</w:t>
      </w:r>
    </w:p>
    <w:p>
      <w:r>
        <w:t>Solution: Use Option 3 (deploy without PyTorch Geometric temporarily) or add to packages.txt:</w:t>
      </w:r>
    </w:p>
    <w:p>
      <w:pPr>
        <w:shd w:fill="F0F0F0"/>
      </w:pPr>
      <w:r>
        <w:rPr>
          <w:rFonts w:ascii="Courier New" w:hAnsi="Courier New"/>
          <w:sz w:val="18"/>
        </w:rPr>
        <w:t>build-essential</w:t>
        <w:br/>
        <w:t>python3-dev</w:t>
        <w:br/>
        <w:t>libblas-dev</w:t>
        <w:br/>
        <w:t>liblapack-dev</w:t>
        <w:br/>
        <w:t>gfortran</w:t>
      </w:r>
    </w:p>
    <w:p>
      <w:r>
        <w:rPr>
          <w:b/>
        </w:rPr>
        <w:t>Error: "No matching distribution found"</w:t>
      </w:r>
    </w:p>
    <w:p>
      <w:r>
        <w:t>Solution: The package name might be wrong or not available. Check spelling and try without version numbers.</w:t>
      </w:r>
    </w:p>
    <w:p>
      <w:pPr>
        <w:pStyle w:val="Heading2"/>
      </w:pPr>
      <w:r>
        <w:t>How to Read Streamlit Cloud Logs</w:t>
      </w:r>
    </w:p>
    <w:p>
      <w:pPr>
        <w:pStyle w:val="ListBullet"/>
      </w:pPr>
      <w:r>
        <w:t>In Streamlit Cloud dashboard:</w:t>
      </w:r>
    </w:p>
    <w:p>
      <w:pPr>
        <w:pStyle w:val="ListBullet"/>
      </w:pPr>
      <w:r>
        <w:t>Click on your app</w:t>
      </w:r>
    </w:p>
    <w:p>
      <w:pPr>
        <w:pStyle w:val="ListBullet"/>
      </w:pPr>
      <w:r>
        <w:t>Look at the "Manage app" section</w:t>
      </w:r>
    </w:p>
    <w:p>
      <w:pPr>
        <w:pStyle w:val="ListBullet"/>
      </w:pPr>
      <w:r>
        <w:t>Scroll through the logs to find the exact error</w:t>
      </w:r>
    </w:p>
    <w:p>
      <w:pPr>
        <w:pStyle w:val="ListBullet"/>
      </w:pPr>
      <w:r>
        <w:t>The error usually shows which package failed to install</w:t>
      </w:r>
    </w:p>
    <w:p>
      <w:pPr>
        <w:pStyle w:val="Heading2"/>
      </w:pPr>
      <w:r>
        <w:t>Check Python Version Compatibility</w:t>
      </w:r>
    </w:p>
    <w:p>
      <w:r>
        <w:t>Streamlit Cloud uses Python 3.9, 3.10, or 3.11. You can specify which version by creating a .streamlit/config.toml file:</w:t>
      </w:r>
    </w:p>
    <w:p>
      <w:pPr>
        <w:shd w:fill="E7F3FF"/>
      </w:pPr>
      <w:r>
        <w:rPr>
          <w:rFonts w:ascii="Courier New" w:hAnsi="Courier New"/>
          <w:sz w:val="18"/>
        </w:rPr>
        <w:t>[runner]</w:t>
        <w:br/>
        <w:t>pythonVersion = "3.10"</w:t>
      </w:r>
    </w:p>
    <w:p>
      <w:pPr>
        <w:pStyle w:val="Heading1"/>
      </w:pPr>
      <w:r>
        <w:t>🧪 Quick Test: Minimal Working Version</w:t>
      </w:r>
    </w:p>
    <w:p>
      <w:r>
        <w:t>To verify Streamlit Cloud is working, try this absolute minimal requirements.txt:</w:t>
      </w:r>
    </w:p>
    <w:p>
      <w:pPr>
        <w:shd w:fill="D4EDDA"/>
      </w:pPr>
      <w:r>
        <w:rPr>
          <w:rFonts w:ascii="Courier New" w:hAnsi="Courier New"/>
          <w:sz w:val="18"/>
        </w:rPr>
        <w:t>streamlit</w:t>
        <w:br/>
        <w:t>pandas</w:t>
        <w:br/>
        <w:t>plotly</w:t>
      </w:r>
    </w:p>
    <w:p>
      <w:r>
        <w:t>If this works, gradually add packages back one at a time to identify the problem package.</w:t>
      </w:r>
    </w:p>
    <w:p>
      <w:pPr>
        <w:pStyle w:val="Heading1"/>
      </w:pPr>
      <w:r>
        <w:t>✅ Success Checklist</w:t>
      </w:r>
    </w:p>
    <w:p>
      <w:pPr>
        <w:pStyle w:val="ListBullet"/>
      </w:pPr>
      <w:r>
        <w:t>After applying the fix, you should see:</w:t>
      </w:r>
    </w:p>
    <w:p>
      <w:pPr>
        <w:pStyle w:val="ListBullet"/>
      </w:pPr>
      <w:r>
        <w:t>✓ Green checkmarks in deployment logs</w:t>
      </w:r>
    </w:p>
    <w:p>
      <w:pPr>
        <w:pStyle w:val="ListBullet"/>
      </w:pPr>
      <w:r>
        <w:t>✓ "Your app is live" message</w:t>
      </w:r>
    </w:p>
    <w:p>
      <w:pPr>
        <w:pStyle w:val="ListBullet"/>
      </w:pPr>
      <w:r>
        <w:t>✓ Working URL (no error page)</w:t>
      </w:r>
    </w:p>
    <w:p>
      <w:pPr>
        <w:pStyle w:val="ListBullet"/>
      </w:pPr>
      <w:r>
        <w:t>✓ App loads and shows your interface</w:t>
      </w:r>
    </w:p>
    <w:p/>
    <w:p>
      <w:pPr>
        <w:pStyle w:val="Heading1"/>
      </w:pPr>
      <w:r>
        <w:t>💡 Pro Tips to Avoid Future Issues</w:t>
      </w:r>
    </w:p>
    <w:p>
      <w:pPr>
        <w:pStyle w:val="ListBullet"/>
      </w:pPr>
      <w:r>
        <w:t>Keep requirements.txt minimal - only include what you actually use</w:t>
      </w:r>
    </w:p>
    <w:p>
      <w:pPr>
        <w:pStyle w:val="ListBullet"/>
      </w:pPr>
      <w:r>
        <w:t>Test locally first: pip install -r requirements.txt</w:t>
      </w:r>
    </w:p>
    <w:p>
      <w:pPr>
        <w:pStyle w:val="ListBullet"/>
      </w:pPr>
      <w:r>
        <w:t>Use version ranges (&gt;=) instead of exact versions (==) when possible</w:t>
      </w:r>
    </w:p>
    <w:p>
      <w:pPr>
        <w:pStyle w:val="ListBullet"/>
      </w:pPr>
      <w:r>
        <w:t>Document any special installation requirements in README.md</w:t>
      </w:r>
    </w:p>
    <w:p>
      <w:pPr>
        <w:pStyle w:val="ListBullet"/>
      </w:pPr>
      <w:r>
        <w:t>Check Streamlit Community Cloud docs for latest supported versions</w:t>
      </w:r>
    </w:p>
    <w:p/>
    <w:p>
      <w:r>
        <w:rPr>
          <w:b/>
          <w:color w:val="667EEA"/>
          <w:sz w:val="32"/>
        </w:rPr>
        <w:t>🎯 Quick Summary</w:t>
      </w:r>
    </w:p>
    <w:p>
      <w:pPr>
        <w:shd w:fill="E7F3FF"/>
      </w:pPr>
      <w:r>
        <w:t>1. Replace requirements.txt with Option 1 (simplified version)</w:t>
        <w:br/>
        <w:t>2. Ensure packages.txt has: build-essential, python3-dev</w:t>
        <w:br/>
        <w:t>3. git add . &amp;&amp; git commit -m "Fix deps" &amp;&amp; git push origin main</w:t>
        <w:br/>
        <w:t>4. Wait 2-5 minutes for auto-redeploy</w:t>
        <w:br/>
        <w:t>5. Check logs - should see green checkmarks</w:t>
        <w:br/>
        <w:t>6. If fails, try Option 2 or Option 3</w:t>
      </w:r>
    </w:p>
    <w:p/>
    <w:p>
      <w:pPr>
        <w:jc w:val="center"/>
      </w:pPr>
      <w:r>
        <w:rPr>
          <w:rFonts w:ascii="Arial" w:hAnsi="Arial"/>
          <w:b/>
          <w:color w:val="00B050"/>
          <w:sz w:val="28"/>
        </w:rPr>
        <w:t>Your app should deploy successfully!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C3545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FF6B3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